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4C81"/>
          <w:sz w:val="36"/>
        </w:rPr>
        <w:t>TextbookHub SS4 Presentation Script and Slide Guide</w:t>
      </w:r>
    </w:p>
    <w:p>
      <w:pPr>
        <w:jc w:val="center"/>
      </w:pPr>
      <w:r>
        <w:rPr>
          <w:rFonts w:ascii="Calibri" w:hAnsi="Calibri"/>
          <w:sz w:val="22"/>
        </w:rPr>
        <w:t>MADA372 Mobile Application Development A | Maximum 15-Minute Recording</w:t>
      </w:r>
    </w:p>
    <w:p>
      <w:pPr>
        <w:jc w:val="center"/>
      </w:pPr>
      <w:r>
        <w:rPr>
          <w:rFonts w:ascii="Calibri" w:hAnsi="Calibri"/>
          <w:sz w:val="20"/>
        </w:rPr>
        <w:t>Student: Kagiso Mmatloa | Student Number: 24301339 | Project: TextbookHub</w:t>
      </w:r>
    </w:p>
    <w:p>
      <w:pPr>
        <w:pStyle w:val="Heading1"/>
      </w:pPr>
      <w:r>
        <w:t>How to Use This Script</w:t>
      </w:r>
    </w:p>
    <w:p>
      <w:r>
        <w:t>This document is designed to help you record a clear SS4 presentation within 15 minutes. Speak slowly. Pause after each short paragraph. You do not need to memorise the script.</w:t>
      </w:r>
    </w:p>
    <w:p>
      <w:pPr>
        <w:pStyle w:val="ListBullet"/>
      </w:pPr>
      <w:r>
        <w:t>Recommended final video length: 10 to 12 minutes.</w:t>
      </w:r>
    </w:p>
    <w:p>
      <w:pPr>
        <w:pStyle w:val="ListBullet"/>
      </w:pPr>
      <w:r>
        <w:t>Maximum allowed length: 15 minutes.</w:t>
      </w:r>
    </w:p>
    <w:p>
      <w:pPr>
        <w:pStyle w:val="ListBullet"/>
      </w:pPr>
      <w:r>
        <w:t>Use slides for the first part, then switch to Android Studio or the emulator for the live demo.</w:t>
      </w:r>
    </w:p>
    <w:p>
      <w:pPr>
        <w:pStyle w:val="ListBullet"/>
      </w:pPr>
      <w:r>
        <w:t>If you stutter or pause, keep going. Short pauses are normal and professional.</w:t>
      </w:r>
    </w:p>
    <w:p>
      <w:pPr>
        <w:pStyle w:val="Heading1"/>
      </w:pPr>
      <w:r>
        <w:t>Presentation Marking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Marking Area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Where Covered</w:t>
            </w:r>
          </w:p>
        </w:tc>
      </w:tr>
      <w:tr>
        <w:tc>
          <w:tcPr>
            <w:tcW w:type="dxa" w:w="3216"/>
          </w:tcPr>
          <w:p>
            <w:r>
              <w:t>Project Introduction</w:t>
            </w:r>
          </w:p>
        </w:tc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Slides 1 to 2: project goal, features, intended users, and student textbook relevance.</w:t>
            </w:r>
          </w:p>
        </w:tc>
      </w:tr>
      <w:tr>
        <w:tc>
          <w:tcPr>
            <w:tcW w:type="dxa" w:w="3216"/>
          </w:tcPr>
          <w:p>
            <w:r>
              <w:t>Project Walkthrough</w:t>
            </w:r>
          </w:p>
        </w:tc>
        <w:tc>
          <w:tcPr>
            <w:tcW w:type="dxa" w:w="3216"/>
          </w:tcPr>
          <w:p>
            <w:r>
              <w:t>7</w:t>
            </w:r>
          </w:p>
        </w:tc>
        <w:tc>
          <w:tcPr>
            <w:tcW w:type="dxa" w:w="3216"/>
          </w:tcPr>
          <w:p>
            <w:r>
              <w:t>Slides 3 to 6: system specification, development process, milestones, screenshots, coding highlights, and documentation summary.</w:t>
            </w:r>
          </w:p>
        </w:tc>
      </w:tr>
      <w:tr>
        <w:tc>
          <w:tcPr>
            <w:tcW w:type="dxa" w:w="3216"/>
          </w:tcPr>
          <w:p>
            <w:r>
              <w:t>Live App Demo</w:t>
            </w:r>
          </w:p>
        </w:tc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Slides 7 to 9 and emulator demo: register, login, search, book details, inquiry, messages, sell book, profile, and notifications.</w:t>
            </w:r>
          </w:p>
        </w:tc>
      </w:tr>
      <w:tr>
        <w:tc>
          <w:tcPr>
            <w:tcW w:type="dxa" w:w="3216"/>
          </w:tcPr>
          <w:p>
            <w:r>
              <w:t>Presentation Quality and Professionalism</w:t>
            </w:r>
          </w:p>
        </w:tc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Slides 10 to 11: clear closing, GitHub/deployment evidence, timing, and prepared delivery.</w:t>
            </w:r>
          </w:p>
        </w:tc>
      </w:tr>
    </w:tbl>
    <w:p/>
    <w:p>
      <w:pPr>
        <w:pStyle w:val="Heading1"/>
      </w:pPr>
      <w:r>
        <w:t>Slide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Visuals to Include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TextbookHub</w:t>
            </w:r>
          </w:p>
        </w:tc>
        <w:tc>
          <w:tcPr>
            <w:tcW w:type="dxa" w:w="2412"/>
          </w:tcPr>
          <w:p>
            <w:r>
              <w:t>App name, logo, student name, module code</w:t>
            </w:r>
          </w:p>
        </w:tc>
        <w:tc>
          <w:tcPr>
            <w:tcW w:type="dxa" w:w="2412"/>
          </w:tcPr>
          <w:p>
            <w:r>
              <w:t>0:00 - 0:45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Project Goal and Users</w:t>
            </w:r>
          </w:p>
        </w:tc>
        <w:tc>
          <w:tcPr>
            <w:tcW w:type="dxa" w:w="2412"/>
          </w:tcPr>
          <w:p>
            <w:r>
              <w:t>Problem statement and target student users</w:t>
            </w:r>
          </w:p>
        </w:tc>
        <w:tc>
          <w:tcPr>
            <w:tcW w:type="dxa" w:w="2412"/>
          </w:tcPr>
          <w:p>
            <w:r>
              <w:t>0:45 - 1:45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SS1 to SS4 Journey</w:t>
            </w:r>
          </w:p>
        </w:tc>
        <w:tc>
          <w:tcPr>
            <w:tcW w:type="dxa" w:w="2412"/>
          </w:tcPr>
          <w:p>
            <w:r>
              <w:t>Flow diagram: SS1 -&gt; SS2 -&gt; SS3 -&gt; SS4</w:t>
            </w:r>
          </w:p>
        </w:tc>
        <w:tc>
          <w:tcPr>
            <w:tcW w:type="dxa" w:w="2412"/>
          </w:tcPr>
          <w:p>
            <w:r>
              <w:t>1:45 - 3:00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System Specification</w:t>
            </w:r>
          </w:p>
        </w:tc>
        <w:tc>
          <w:tcPr>
            <w:tcW w:type="dxa" w:w="2412"/>
          </w:tcPr>
          <w:p>
            <w:r>
              <w:t>Kotlin, XML, ViewBinding, RecyclerView, ViewModel</w:t>
            </w:r>
          </w:p>
        </w:tc>
        <w:tc>
          <w:tcPr>
            <w:tcW w:type="dxa" w:w="2412"/>
          </w:tcPr>
          <w:p>
            <w:r>
              <w:t>3:00 - 4:15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Key Features</w:t>
            </w:r>
          </w:p>
        </w:tc>
        <w:tc>
          <w:tcPr>
            <w:tcW w:type="dxa" w:w="2412"/>
          </w:tcPr>
          <w:p>
            <w:r>
              <w:t>Screenshots of register, home, details, messages, sell, profile</w:t>
            </w:r>
          </w:p>
        </w:tc>
        <w:tc>
          <w:tcPr>
            <w:tcW w:type="dxa" w:w="2412"/>
          </w:tcPr>
          <w:p>
            <w:r>
              <w:t>4:15 - 5:00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Documentation Summary</w:t>
            </w:r>
          </w:p>
        </w:tc>
        <w:tc>
          <w:tcPr>
            <w:tcW w:type="dxa" w:w="2412"/>
          </w:tcPr>
          <w:p>
            <w:r>
              <w:t>SS4 report, GitHub repository, screenshots</w:t>
            </w:r>
          </w:p>
        </w:tc>
        <w:tc>
          <w:tcPr>
            <w:tcW w:type="dxa" w:w="2412"/>
          </w:tcPr>
          <w:p>
            <w:r>
              <w:t>5:00 - 5:45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Live Demo: Start Flow</w:t>
            </w:r>
          </w:p>
        </w:tc>
        <w:tc>
          <w:tcPr>
            <w:tcW w:type="dxa" w:w="2412"/>
          </w:tcPr>
          <w:p>
            <w:r>
              <w:t>Emulator: welcome, register, login</w:t>
            </w:r>
          </w:p>
        </w:tc>
        <w:tc>
          <w:tcPr>
            <w:tcW w:type="dxa" w:w="2412"/>
          </w:tcPr>
          <w:p>
            <w:r>
              <w:t>5:45 - 7:00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Live Demo: Marketplace Flow</w:t>
            </w:r>
          </w:p>
        </w:tc>
        <w:tc>
          <w:tcPr>
            <w:tcW w:type="dxa" w:w="2412"/>
          </w:tcPr>
          <w:p>
            <w:r>
              <w:t>Emulator: search, book details, inquiry</w:t>
            </w:r>
          </w:p>
        </w:tc>
        <w:tc>
          <w:tcPr>
            <w:tcW w:type="dxa" w:w="2412"/>
          </w:tcPr>
          <w:p>
            <w:r>
              <w:t>7:00 - 9:00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Live Demo: Interaction Flow</w:t>
            </w:r>
          </w:p>
        </w:tc>
        <w:tc>
          <w:tcPr>
            <w:tcW w:type="dxa" w:w="2412"/>
          </w:tcPr>
          <w:p>
            <w:r>
              <w:t>Emulator: messages, chat, sell book, profile, notification</w:t>
            </w:r>
          </w:p>
        </w:tc>
        <w:tc>
          <w:tcPr>
            <w:tcW w:type="dxa" w:w="2412"/>
          </w:tcPr>
          <w:p>
            <w:r>
              <w:t>9:00 - 11:15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GitHub and Deployment</w:t>
            </w:r>
          </w:p>
        </w:tc>
        <w:tc>
          <w:tcPr>
            <w:tcW w:type="dxa" w:w="2412"/>
          </w:tcPr>
          <w:p>
            <w:r>
              <w:t>GitHub link, branches, APK/build output, Amazon preparation</w:t>
            </w:r>
          </w:p>
        </w:tc>
        <w:tc>
          <w:tcPr>
            <w:tcW w:type="dxa" w:w="2412"/>
          </w:tcPr>
          <w:p>
            <w:r>
              <w:t>11:15 - 12:15</w:t>
            </w:r>
          </w:p>
        </w:tc>
      </w:tr>
      <w:tr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Conclusion</w:t>
            </w:r>
          </w:p>
        </w:tc>
        <w:tc>
          <w:tcPr>
            <w:tcW w:type="dxa" w:w="2412"/>
          </w:tcPr>
          <w:p>
            <w:r>
              <w:t>Final value proposition and thank you</w:t>
            </w:r>
          </w:p>
        </w:tc>
        <w:tc>
          <w:tcPr>
            <w:tcW w:type="dxa" w:w="2412"/>
          </w:tcPr>
          <w:p>
            <w:r>
              <w:t>12:15 - 13:00</w:t>
            </w:r>
          </w:p>
        </w:tc>
      </w:tr>
    </w:tbl>
    <w:p/>
    <w:p>
      <w:pPr>
        <w:pStyle w:val="Heading1"/>
      </w:pPr>
      <w:r>
        <w:t>Word-for-Word Presentation Script</w:t>
      </w:r>
    </w:p>
    <w:p>
      <w:pPr>
        <w:pStyle w:val="Heading2"/>
      </w:pPr>
      <w:r>
        <w:t>0:00 - 0:45 | Slide 1: Introduction</w:t>
      </w:r>
    </w:p>
    <w:p>
      <w:r>
        <w:t>Good day.</w:t>
      </w:r>
    </w:p>
    <w:p>
      <w:r>
        <w:t>My name is Kagiso Mmatloa.</w:t>
      </w:r>
    </w:p>
    <w:p>
      <w:r>
        <w:t>My student number is 24301339.</w:t>
      </w:r>
    </w:p>
    <w:p>
      <w:r>
        <w:t>This is my SS4 final presentation for Mobile Application Development A, module code MADA372.</w:t>
      </w:r>
    </w:p>
    <w:p>
      <w:r>
        <w:t>My mobile application is called TextbookHub.</w:t>
      </w:r>
    </w:p>
    <w:p>
      <w:r>
        <w:t>TextbookHub is a student textbook marketplace app.</w:t>
      </w:r>
    </w:p>
    <w:p>
      <w:pPr>
        <w:pStyle w:val="Heading2"/>
      </w:pPr>
      <w:r>
        <w:t>0:45 - 1:45 | Slide 2: Project Goal and Intended Users</w:t>
      </w:r>
    </w:p>
    <w:p>
      <w:r>
        <w:t>The goal of TextbookHub is to help students buy and sell second-hand textbooks in a simple and affordable way.</w:t>
      </w:r>
    </w:p>
    <w:p>
      <w:r>
        <w:t>The intended users are students in higher education institutions.</w:t>
      </w:r>
    </w:p>
    <w:p>
      <w:r>
        <w:t>The app is relevant because textbooks can be expensive, and students often need an easier way to find used textbooks from other students.</w:t>
      </w:r>
    </w:p>
    <w:p>
      <w:r>
        <w:t>TextbookHub supports this by allowing students to browse listings, search for books, view details, contact sellers, and list their own books for sale.</w:t>
      </w:r>
    </w:p>
    <w:p>
      <w:pPr>
        <w:pStyle w:val="Heading2"/>
      </w:pPr>
      <w:r>
        <w:t>1:45 - 3:00 | Slide 3: Development Journey</w:t>
      </w:r>
    </w:p>
    <w:p>
      <w:r>
        <w:t>This project was completed across four phases.</w:t>
      </w:r>
    </w:p>
    <w:p>
      <w:r>
        <w:t>In SS1, I focused on strategic planning, including the problem statement, scope, user needs, functional requirements, and DevOps planning.</w:t>
      </w:r>
    </w:p>
    <w:p>
      <w:r>
        <w:t>In SS2, I focused on the user interface design, including wireframes, prototype screens, sitemap, and visual style.</w:t>
      </w:r>
    </w:p>
    <w:p>
      <w:r>
        <w:t>In SS3, I developed the Android application using Kotlin and XML layouts.</w:t>
      </w:r>
    </w:p>
    <w:p>
      <w:r>
        <w:t>In SS4, I refined the final app, updated the documentation, checked the rubric requirements, and prepared the final presentation and submission material.</w:t>
      </w:r>
    </w:p>
    <w:p>
      <w:pPr>
        <w:pStyle w:val="Heading2"/>
      </w:pPr>
      <w:r>
        <w:t>3:00 - 4:15 | Slide 4: System Specification</w:t>
      </w:r>
    </w:p>
    <w:p>
      <w:r>
        <w:t>The app was built in Android Studio.</w:t>
      </w:r>
    </w:p>
    <w:p>
      <w:r>
        <w:t>It uses Kotlin for the application logic and XML for the user interface.</w:t>
      </w:r>
    </w:p>
    <w:p>
      <w:r>
        <w:t>It uses Activity screens for the main app pages.</w:t>
      </w:r>
    </w:p>
    <w:p>
      <w:r>
        <w:t>It uses RecyclerView to display textbook listings and message previews.</w:t>
      </w:r>
    </w:p>
    <w:p>
      <w:r>
        <w:t>It uses ViewBinding to connect Kotlin code to XML interface elements.</w:t>
      </w:r>
    </w:p>
    <w:p>
      <w:r>
        <w:t>It also uses a Book data class to represent textbook information, including title, author, edition, price, description, and image reference.</w:t>
      </w:r>
    </w:p>
    <w:p>
      <w:r>
        <w:t>The app uses a BookCatalogViewModel to hold the textbook catalogue and search logic.</w:t>
      </w:r>
    </w:p>
    <w:p>
      <w:pPr>
        <w:pStyle w:val="Heading2"/>
      </w:pPr>
      <w:r>
        <w:t>4:15 - 5:45 | Slides 5 and 6: Features and Documentation Summary</w:t>
      </w:r>
    </w:p>
    <w:p>
      <w:r>
        <w:t>The main features include registration, login, textbook browsing, search and filtering, book details, seller inquiry, messages, chat replies, sell book, profile, and notifications.</w:t>
      </w:r>
    </w:p>
    <w:p>
      <w:r>
        <w:t>The documentation explains how the final app aligns with SS1 strategy, SS2 design, SS3 development, and SS4 final requirements.</w:t>
      </w:r>
    </w:p>
    <w:p>
      <w:r>
        <w:t>The project report also includes the project scope, architecture, flow diagrams, screenshots, GitHub information, deployment preparation, and references.</w:t>
      </w:r>
    </w:p>
    <w:p>
      <w:pPr>
        <w:pStyle w:val="Heading2"/>
      </w:pPr>
      <w:r>
        <w:t>5:45 - 7:00 | Slide 7: Live Demo Start Flow</w:t>
      </w:r>
    </w:p>
    <w:p>
      <w:r>
        <w:t>I will now demonstrate the app.</w:t>
      </w:r>
    </w:p>
    <w:p>
      <w:r>
        <w:t>The app opens on the welcome screen.</w:t>
      </w:r>
    </w:p>
    <w:p>
      <w:r>
        <w:t>The user can choose to register or sign in.</w:t>
      </w:r>
    </w:p>
    <w:p>
      <w:r>
        <w:t>The registration form asks for full name, student number, institution, email, and password.</w:t>
      </w:r>
    </w:p>
    <w:p>
      <w:r>
        <w:t>The institution dropdown includes STADIO.</w:t>
      </w:r>
    </w:p>
    <w:p>
      <w:r>
        <w:t>The app validates required fields and shows errors when information is missing.</w:t>
      </w:r>
    </w:p>
    <w:p>
      <w:r>
        <w:t>After registration, the profile information is saved locally and used on the profile page.</w:t>
      </w:r>
    </w:p>
    <w:p>
      <w:pPr>
        <w:pStyle w:val="Heading2"/>
      </w:pPr>
      <w:r>
        <w:t>7:00 - 9:00 | Slide 8: Live Demo Marketplace Flow</w:t>
      </w:r>
    </w:p>
    <w:p>
      <w:r>
        <w:t>After signing in, the user goes to the home screen.</w:t>
      </w:r>
    </w:p>
    <w:p>
      <w:r>
        <w:t>The home screen shows textbook listings in a RecyclerView.</w:t>
      </w:r>
    </w:p>
    <w:p>
      <w:r>
        <w:t>Each listing shows the book title, author, edition, course code, condition, price, and seller.</w:t>
      </w:r>
    </w:p>
    <w:p>
      <w:r>
        <w:t>The user can search by title, author, edition, course code, condition, or description.</w:t>
      </w:r>
    </w:p>
    <w:p>
      <w:r>
        <w:t>When I tap a book, the app opens the book detail screen.</w:t>
      </w:r>
    </w:p>
    <w:p>
      <w:r>
        <w:t>The detail screen shows expanded textbook information and seller details.</w:t>
      </w:r>
    </w:p>
    <w:p>
      <w:r>
        <w:t>The user can tap Inquire Now to contact the seller.</w:t>
      </w:r>
    </w:p>
    <w:p>
      <w:pPr>
        <w:pStyle w:val="Heading2"/>
      </w:pPr>
      <w:r>
        <w:t>9:00 - 11:15 | Slide 9: Live Demo Interaction Flow</w:t>
      </w:r>
    </w:p>
    <w:p>
      <w:r>
        <w:t>The inquiry screen allows the user to send a message about the selected book.</w:t>
      </w:r>
    </w:p>
    <w:p>
      <w:r>
        <w:t>The messages screen shows message previews from sellers.</w:t>
      </w:r>
    </w:p>
    <w:p>
      <w:r>
        <w:t>When the user taps a message, the app opens the chat thread.</w:t>
      </w:r>
    </w:p>
    <w:p>
      <w:r>
        <w:t>The chat screen has a text box at the bottom where the user can type and send replies.</w:t>
      </w:r>
    </w:p>
    <w:p>
      <w:r>
        <w:t>If the user tries to send an empty message, the app shows an error.</w:t>
      </w:r>
    </w:p>
    <w:p>
      <w:r>
        <w:t>The Sell Book screen allows the user to enter listing information and upload a book photo.</w:t>
      </w:r>
    </w:p>
    <w:p>
      <w:r>
        <w:t>The Profile screen displays the user's registration information.</w:t>
      </w:r>
    </w:p>
    <w:p>
      <w:r>
        <w:t>The notification button demonstrates local notification functionality.</w:t>
      </w:r>
    </w:p>
    <w:p>
      <w:pPr>
        <w:pStyle w:val="Heading2"/>
      </w:pPr>
      <w:r>
        <w:t>11:15 - 12:15 | Slide 10: GitHub and Deployment</w:t>
      </w:r>
    </w:p>
    <w:p>
      <w:r>
        <w:t>The project is hosted on GitHub at https://github.com/kxcy77/TextbookHub.</w:t>
      </w:r>
    </w:p>
    <w:p>
      <w:r>
        <w:t>The repository includes the Android Studio project structure, documentation, and meaningful commits.</w:t>
      </w:r>
    </w:p>
    <w:p>
      <w:r>
        <w:t>The project uses a main branch and a development branch.</w:t>
      </w:r>
    </w:p>
    <w:p>
      <w:r>
        <w:t>The app builds successfully as an APK.</w:t>
      </w:r>
    </w:p>
    <w:p>
      <w:r>
        <w:t>For Amazon Appstore deployment, the app would need a signed APK or AAB, screenshots, app description, and a listing in the Amazon Developer Console.</w:t>
      </w:r>
    </w:p>
    <w:p>
      <w:pPr>
        <w:pStyle w:val="Heading2"/>
      </w:pPr>
      <w:r>
        <w:t>12:15 - 13:00 | Slide 11: Conclusion</w:t>
      </w:r>
    </w:p>
    <w:p>
      <w:r>
        <w:t>In conclusion, TextbookHub meets the MVP requirements for a student textbook marketplace.</w:t>
      </w:r>
    </w:p>
    <w:p>
      <w:r>
        <w:t>It allows students to register, sign in, browse textbooks, search listings, view details, contact sellers, reply to messages, upload book photos, and view profile information.</w:t>
      </w:r>
    </w:p>
    <w:p>
      <w:r>
        <w:t>The app demonstrates Kotlin, XML layouts, ViewBinding, RecyclerView, ViewModel logic, input validation, and structured navigation.</w:t>
      </w:r>
    </w:p>
    <w:p>
      <w:r>
        <w:t>Thank you.</w:t>
      </w:r>
    </w:p>
    <w:p>
      <w:pPr>
        <w:pStyle w:val="Heading1"/>
      </w:pPr>
      <w:r>
        <w:t>Emergency Short Version</w:t>
      </w:r>
    </w:p>
    <w:p>
      <w:r>
        <w:t>Use this only if you are running out of time.</w:t>
      </w:r>
    </w:p>
    <w:p>
      <w:r>
        <w:t>TextbookHub is my Android textbook marketplace app for students.</w:t>
      </w:r>
    </w:p>
    <w:p>
      <w:r>
        <w:t>It helps students find affordable second-hand textbooks and contact sellers.</w:t>
      </w:r>
    </w:p>
    <w:p>
      <w:r>
        <w:t>The app was planned in SS1, designed in SS2, developed in SS3, and finalised in SS4.</w:t>
      </w:r>
    </w:p>
    <w:p>
      <w:r>
        <w:t>It uses Kotlin, XML layouts, ViewBinding, RecyclerView, and a BookCatalogViewModel.</w:t>
      </w:r>
    </w:p>
    <w:p>
      <w:r>
        <w:t>The app includes registration, login, textbook browsing, search, book details, seller inquiry, messages, chat replies, sell book, profile, and notifications.</w:t>
      </w:r>
    </w:p>
    <w:p>
      <w:r>
        <w:t>It validates user input and shows error messages or Toast feedback.</w:t>
      </w:r>
    </w:p>
    <w:p>
      <w:r>
        <w:t>The project is hosted on GitHub at https://github.com/kxcy77/TextbookHub.</w:t>
      </w:r>
    </w:p>
    <w:p>
      <w:r>
        <w:t>The app builds successfully as an APK.</w:t>
      </w:r>
    </w:p>
    <w:p>
      <w:r>
        <w:t>This final version meets the MVP requirements for the SS4 Textbook App project.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6F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489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